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Conception d'un Modele de Prediction de la Performance des Prestations : Cas du PADESCE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60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i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48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3366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40"/>
      <w:jc w:val="center"/>
    </w:pPr>
    <w:rPr>
      <w:rFonts w:ascii="Times New Roman" w:hAnsi="Times New Roman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pPr>
      <w:spacing w:before="120" w:after="120"/>
      <w:ind w:left="567" w:right="567"/>
    </w:pPr>
    <w:rPr>
      <w:rFonts w:ascii="Times New Roman" w:hAnsi="Times New Roman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